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8FBE" w14:textId="13160FCB" w:rsidR="00FC6C0D" w:rsidRDefault="00FC6C0D">
      <w:r>
        <w:t>Name – Mrinal Mayank</w:t>
      </w:r>
    </w:p>
    <w:p w14:paraId="159DFCD5" w14:textId="4501C7FA" w:rsidR="007213CD" w:rsidRDefault="00000000">
      <w:r>
        <w:t>🧠 LangGraph Quiz</w:t>
      </w:r>
    </w:p>
    <w:p w14:paraId="68F92682" w14:textId="77777777" w:rsidR="007213CD" w:rsidRDefault="007213CD"/>
    <w:p w14:paraId="39472CBB" w14:textId="77777777" w:rsidR="007213CD" w:rsidRDefault="00000000">
      <w:r>
        <w:t>📌 Section A: MCQs (1 mark each)</w:t>
      </w:r>
    </w:p>
    <w:p w14:paraId="7A8BE429" w14:textId="77777777" w:rsidR="007213CD" w:rsidRDefault="007213CD"/>
    <w:p w14:paraId="63BCFE1D" w14:textId="77777777" w:rsidR="007213CD" w:rsidRDefault="00000000">
      <w:r>
        <w:t>1. What is LangGraph primarily used for?</w:t>
      </w:r>
    </w:p>
    <w:p w14:paraId="646D9D3D" w14:textId="77777777" w:rsidR="007213CD" w:rsidRDefault="00000000">
      <w:r>
        <w:t>a) Data visualization</w:t>
      </w:r>
    </w:p>
    <w:p w14:paraId="5C360CEB" w14:textId="77777777" w:rsidR="007213CD" w:rsidRDefault="00000000">
      <w:r>
        <w:t>b) Building graph-based AI workflows</w:t>
      </w:r>
    </w:p>
    <w:p w14:paraId="209A7275" w14:textId="77777777" w:rsidR="007213CD" w:rsidRDefault="00000000">
      <w:r>
        <w:t>c) Database management</w:t>
      </w:r>
    </w:p>
    <w:p w14:paraId="6025B93C" w14:textId="77777777" w:rsidR="007213CD" w:rsidRDefault="00000000">
      <w:r>
        <w:t>d) Web scraping</w:t>
      </w:r>
    </w:p>
    <w:p w14:paraId="22401E9F" w14:textId="77777777" w:rsidR="007213CD" w:rsidRDefault="00000000">
      <w:r>
        <w:t>Answer: b) Building graph-based AI workflows</w:t>
      </w:r>
    </w:p>
    <w:p w14:paraId="10E37BDA" w14:textId="77777777" w:rsidR="007213CD" w:rsidRDefault="007213CD"/>
    <w:p w14:paraId="0213159E" w14:textId="77777777" w:rsidR="007213CD" w:rsidRDefault="00000000">
      <w:r>
        <w:t>2. In LangGraph, nodes represent:</w:t>
      </w:r>
    </w:p>
    <w:p w14:paraId="31310373" w14:textId="77777777" w:rsidR="007213CD" w:rsidRDefault="00000000">
      <w:r>
        <w:t>a) Database tables</w:t>
      </w:r>
    </w:p>
    <w:p w14:paraId="405E1D55" w14:textId="77777777" w:rsidR="007213CD" w:rsidRDefault="00000000">
      <w:r>
        <w:t>b) Functions or steps in a workflow</w:t>
      </w:r>
    </w:p>
    <w:p w14:paraId="75982C74" w14:textId="77777777" w:rsidR="007213CD" w:rsidRDefault="00000000">
      <w:r>
        <w:t>c) UI components</w:t>
      </w:r>
    </w:p>
    <w:p w14:paraId="69EE5187" w14:textId="77777777" w:rsidR="007213CD" w:rsidRDefault="00000000">
      <w:r>
        <w:t>d) API keys</w:t>
      </w:r>
    </w:p>
    <w:p w14:paraId="76BA9DC1" w14:textId="77777777" w:rsidR="007213CD" w:rsidRDefault="00000000">
      <w:r>
        <w:t>Answer: b) Functions or steps in a workflow</w:t>
      </w:r>
    </w:p>
    <w:p w14:paraId="7042DCA9" w14:textId="77777777" w:rsidR="007213CD" w:rsidRDefault="007213CD"/>
    <w:p w14:paraId="501840CC" w14:textId="77777777" w:rsidR="007213CD" w:rsidRDefault="00000000">
      <w:r>
        <w:t>3. What is the main advantage of graph-based workflows?</w:t>
      </w:r>
    </w:p>
    <w:p w14:paraId="4D7AA042" w14:textId="77777777" w:rsidR="007213CD" w:rsidRDefault="00000000">
      <w:r>
        <w:t>a) Linear execution only</w:t>
      </w:r>
    </w:p>
    <w:p w14:paraId="7462EF1F" w14:textId="77777777" w:rsidR="007213CD" w:rsidRDefault="00000000">
      <w:r>
        <w:t>b) No need for state</w:t>
      </w:r>
    </w:p>
    <w:p w14:paraId="127C6EBA" w14:textId="77777777" w:rsidR="007213CD" w:rsidRDefault="00000000">
      <w:r>
        <w:t>c) Flexible branching and looping</w:t>
      </w:r>
    </w:p>
    <w:p w14:paraId="4AB08FCA" w14:textId="77777777" w:rsidR="007213CD" w:rsidRDefault="00000000">
      <w:r>
        <w:t>d) Faster internet speed</w:t>
      </w:r>
    </w:p>
    <w:p w14:paraId="72891764" w14:textId="77777777" w:rsidR="007213CD" w:rsidRDefault="00000000">
      <w:r>
        <w:t>Answer: c) Flexible branching and looping</w:t>
      </w:r>
    </w:p>
    <w:p w14:paraId="10533D75" w14:textId="77777777" w:rsidR="007213CD" w:rsidRDefault="007213CD"/>
    <w:p w14:paraId="64697B28" w14:textId="77777777" w:rsidR="007213CD" w:rsidRDefault="00000000">
      <w:r>
        <w:lastRenderedPageBreak/>
        <w:t>4. What does “state” represent in LangGraph?</w:t>
      </w:r>
    </w:p>
    <w:p w14:paraId="3DA69C93" w14:textId="77777777" w:rsidR="007213CD" w:rsidRDefault="00000000">
      <w:r>
        <w:t>a) Server location</w:t>
      </w:r>
    </w:p>
    <w:p w14:paraId="3BD19496" w14:textId="77777777" w:rsidR="007213CD" w:rsidRDefault="00000000">
      <w:r>
        <w:t>b) Memory shared across nodes</w:t>
      </w:r>
    </w:p>
    <w:p w14:paraId="723E0885" w14:textId="77777777" w:rsidR="007213CD" w:rsidRDefault="00000000">
      <w:r>
        <w:t>c) Programming language</w:t>
      </w:r>
    </w:p>
    <w:p w14:paraId="50D9C1D6" w14:textId="77777777" w:rsidR="007213CD" w:rsidRDefault="00000000">
      <w:r>
        <w:t>d) UI design</w:t>
      </w:r>
    </w:p>
    <w:p w14:paraId="4CEE21C2" w14:textId="77777777" w:rsidR="007213CD" w:rsidRDefault="00000000">
      <w:r>
        <w:t>Answer: b) Memory shared across nodes</w:t>
      </w:r>
    </w:p>
    <w:p w14:paraId="6691E258" w14:textId="77777777" w:rsidR="007213CD" w:rsidRDefault="007213CD"/>
    <w:p w14:paraId="05A54621" w14:textId="77777777" w:rsidR="007213CD" w:rsidRDefault="00000000">
      <w:r>
        <w:t>5. Which component decides the next step in a LangGraph workflow?</w:t>
      </w:r>
    </w:p>
    <w:p w14:paraId="308012A4" w14:textId="77777777" w:rsidR="007213CD" w:rsidRDefault="00000000">
      <w:r>
        <w:t>a) Tokenizer</w:t>
      </w:r>
    </w:p>
    <w:p w14:paraId="3C57EF53" w14:textId="77777777" w:rsidR="007213CD" w:rsidRDefault="00000000">
      <w:r>
        <w:t>b) Edge</w:t>
      </w:r>
    </w:p>
    <w:p w14:paraId="14852383" w14:textId="77777777" w:rsidR="007213CD" w:rsidRDefault="00000000">
      <w:r>
        <w:t>c) Prompt</w:t>
      </w:r>
    </w:p>
    <w:p w14:paraId="52B022B1" w14:textId="77777777" w:rsidR="007213CD" w:rsidRDefault="00000000">
      <w:r>
        <w:t>d) Dataset</w:t>
      </w:r>
    </w:p>
    <w:p w14:paraId="4A2FD2CA" w14:textId="77777777" w:rsidR="007213CD" w:rsidRDefault="00000000">
      <w:r>
        <w:t>Answer: b) Edge</w:t>
      </w:r>
    </w:p>
    <w:p w14:paraId="27B67E34" w14:textId="77777777" w:rsidR="007213CD" w:rsidRDefault="007213CD"/>
    <w:p w14:paraId="1F145D2C" w14:textId="77777777" w:rsidR="007213CD" w:rsidRDefault="00000000">
      <w:r>
        <w:t>6. A multi-step agent is best described as:</w:t>
      </w:r>
    </w:p>
    <w:p w14:paraId="6B471103" w14:textId="77777777" w:rsidR="007213CD" w:rsidRDefault="00000000">
      <w:r>
        <w:t>a) A single API call</w:t>
      </w:r>
    </w:p>
    <w:p w14:paraId="20648A7E" w14:textId="77777777" w:rsidR="007213CD" w:rsidRDefault="00000000">
      <w:r>
        <w:t>b) A system executing multiple connected steps</w:t>
      </w:r>
    </w:p>
    <w:p w14:paraId="4C21B48D" w14:textId="77777777" w:rsidR="007213CD" w:rsidRDefault="00000000">
      <w:r>
        <w:t>c) A database query</w:t>
      </w:r>
    </w:p>
    <w:p w14:paraId="44186894" w14:textId="77777777" w:rsidR="007213CD" w:rsidRDefault="00000000">
      <w:r>
        <w:t>d) A static webpage</w:t>
      </w:r>
    </w:p>
    <w:p w14:paraId="7770CA0F" w14:textId="77777777" w:rsidR="007213CD" w:rsidRDefault="00000000">
      <w:r>
        <w:t>Answer: b) A system executing multiple connected steps</w:t>
      </w:r>
    </w:p>
    <w:p w14:paraId="3D04888D" w14:textId="77777777" w:rsidR="007213CD" w:rsidRDefault="007213CD"/>
    <w:p w14:paraId="71F760A9" w14:textId="77777777" w:rsidR="007213CD" w:rsidRDefault="00000000">
      <w:r>
        <w:t>7. What is the purpose of conditional edges in LangGraph?</w:t>
      </w:r>
    </w:p>
    <w:p w14:paraId="3A4432A0" w14:textId="77777777" w:rsidR="007213CD" w:rsidRDefault="00000000">
      <w:r>
        <w:t>a) To delete nodes</w:t>
      </w:r>
    </w:p>
    <w:p w14:paraId="6556E815" w14:textId="77777777" w:rsidR="007213CD" w:rsidRDefault="00000000">
      <w:r>
        <w:t>b) To control flow based on conditions</w:t>
      </w:r>
    </w:p>
    <w:p w14:paraId="5212642A" w14:textId="77777777" w:rsidR="007213CD" w:rsidRDefault="00000000">
      <w:r>
        <w:t>c) To store data</w:t>
      </w:r>
    </w:p>
    <w:p w14:paraId="269986BC" w14:textId="77777777" w:rsidR="007213CD" w:rsidRDefault="00000000">
      <w:r>
        <w:t>d) To train models</w:t>
      </w:r>
    </w:p>
    <w:p w14:paraId="6AD2AE37" w14:textId="77777777" w:rsidR="007213CD" w:rsidRDefault="00000000">
      <w:r>
        <w:lastRenderedPageBreak/>
        <w:t>Answer: b) To control flow based on conditions</w:t>
      </w:r>
    </w:p>
    <w:p w14:paraId="2F725E9B" w14:textId="77777777" w:rsidR="007213CD" w:rsidRDefault="007213CD"/>
    <w:p w14:paraId="51A42611" w14:textId="77777777" w:rsidR="007213CD" w:rsidRDefault="00000000">
      <w:r>
        <w:t>8. Which of the following is required to define a graph in LangGraph?</w:t>
      </w:r>
    </w:p>
    <w:p w14:paraId="21553823" w14:textId="77777777" w:rsidR="007213CD" w:rsidRDefault="00000000">
      <w:r>
        <w:t>a) Nodes and edges</w:t>
      </w:r>
    </w:p>
    <w:p w14:paraId="5D576803" w14:textId="77777777" w:rsidR="007213CD" w:rsidRDefault="00000000">
      <w:r>
        <w:t>b) Only APIs</w:t>
      </w:r>
    </w:p>
    <w:p w14:paraId="7D3E17FF" w14:textId="77777777" w:rsidR="007213CD" w:rsidRDefault="00000000">
      <w:r>
        <w:t>c) Only datasets</w:t>
      </w:r>
    </w:p>
    <w:p w14:paraId="522B9AD4" w14:textId="77777777" w:rsidR="007213CD" w:rsidRDefault="00000000">
      <w:r>
        <w:t>d) Only UI components</w:t>
      </w:r>
    </w:p>
    <w:p w14:paraId="6DDFA755" w14:textId="77777777" w:rsidR="007213CD" w:rsidRDefault="00000000">
      <w:r>
        <w:t>Answer: a) Nodes and edges</w:t>
      </w:r>
    </w:p>
    <w:p w14:paraId="38234C6F" w14:textId="77777777" w:rsidR="007213CD" w:rsidRDefault="007213CD"/>
    <w:p w14:paraId="3D380F2C" w14:textId="77777777" w:rsidR="007213CD" w:rsidRDefault="00000000">
      <w:r>
        <w:t>9. StateGraph in LangGraph is used for:</w:t>
      </w:r>
    </w:p>
    <w:p w14:paraId="2AAAE473" w14:textId="77777777" w:rsidR="007213CD" w:rsidRDefault="00000000">
      <w:r>
        <w:t>a) Styling UI</w:t>
      </w:r>
    </w:p>
    <w:p w14:paraId="790AE4F8" w14:textId="77777777" w:rsidR="007213CD" w:rsidRDefault="00000000">
      <w:r>
        <w:t>b) Managing workflow state and transitions</w:t>
      </w:r>
    </w:p>
    <w:p w14:paraId="31FEEC17" w14:textId="77777777" w:rsidR="007213CD" w:rsidRDefault="00000000">
      <w:r>
        <w:t>c) Creating databases</w:t>
      </w:r>
    </w:p>
    <w:p w14:paraId="1BB3FAB6" w14:textId="77777777" w:rsidR="007213CD" w:rsidRDefault="00000000">
      <w:r>
        <w:t>d) Sending emails</w:t>
      </w:r>
    </w:p>
    <w:p w14:paraId="62A5CF1D" w14:textId="77777777" w:rsidR="007213CD" w:rsidRDefault="00000000">
      <w:r>
        <w:t>Answer: b) Managing workflow state and transitions</w:t>
      </w:r>
    </w:p>
    <w:p w14:paraId="0E0771D1" w14:textId="77777777" w:rsidR="007213CD" w:rsidRDefault="007213CD"/>
    <w:p w14:paraId="4EA61014" w14:textId="77777777" w:rsidR="007213CD" w:rsidRDefault="00000000">
      <w:r>
        <w:t>10. What is the output of a node in LangGraph?</w:t>
      </w:r>
    </w:p>
    <w:p w14:paraId="53C3AF19" w14:textId="77777777" w:rsidR="007213CD" w:rsidRDefault="00000000">
      <w:r>
        <w:t>a) Only text</w:t>
      </w:r>
    </w:p>
    <w:p w14:paraId="15213823" w14:textId="77777777" w:rsidR="007213CD" w:rsidRDefault="00000000">
      <w:r>
        <w:t>b) Updated state</w:t>
      </w:r>
    </w:p>
    <w:p w14:paraId="36735954" w14:textId="77777777" w:rsidR="007213CD" w:rsidRDefault="00000000">
      <w:r>
        <w:t>c) Images only</w:t>
      </w:r>
    </w:p>
    <w:p w14:paraId="0236B15A" w14:textId="77777777" w:rsidR="007213CD" w:rsidRDefault="00000000">
      <w:r>
        <w:t>d) HTML code</w:t>
      </w:r>
    </w:p>
    <w:p w14:paraId="073E8844" w14:textId="77777777" w:rsidR="007213CD" w:rsidRDefault="00000000">
      <w:r>
        <w:t>Answer: b) Updated state</w:t>
      </w:r>
    </w:p>
    <w:p w14:paraId="04FE3F86" w14:textId="77777777" w:rsidR="007213CD" w:rsidRDefault="007213CD"/>
    <w:p w14:paraId="28D79F3C" w14:textId="77777777" w:rsidR="007213CD" w:rsidRDefault="00000000">
      <w:r>
        <w:t>📌 Section B: Short Answer (2–3 marks each)</w:t>
      </w:r>
    </w:p>
    <w:p w14:paraId="730487C7" w14:textId="77777777" w:rsidR="007213CD" w:rsidRDefault="007213CD"/>
    <w:p w14:paraId="0FD9E571" w14:textId="77777777" w:rsidR="007213CD" w:rsidRDefault="00000000">
      <w:r>
        <w:t>11. Explain the concept of graph-based workflows in LangGraph.</w:t>
      </w:r>
    </w:p>
    <w:p w14:paraId="3543D52D" w14:textId="77777777" w:rsidR="007213CD" w:rsidRDefault="00000000">
      <w:r>
        <w:lastRenderedPageBreak/>
        <w:t>Answer: Graph-based workflows use nodes and edges to represent steps and transitions, allowing flexible execution with branching and looping.</w:t>
      </w:r>
    </w:p>
    <w:p w14:paraId="0655F0E0" w14:textId="77777777" w:rsidR="007213CD" w:rsidRDefault="007213CD"/>
    <w:p w14:paraId="2A066677" w14:textId="77777777" w:rsidR="007213CD" w:rsidRDefault="00000000">
      <w:r>
        <w:t>12. What is state management and why is it important in multi-step agents?</w:t>
      </w:r>
    </w:p>
    <w:p w14:paraId="5295B9B2" w14:textId="77777777" w:rsidR="007213CD" w:rsidRDefault="00000000">
      <w:r>
        <w:t>Answer: State management maintains shared data across steps, ensuring continuity and coordination in multi-step workflows.</w:t>
      </w:r>
    </w:p>
    <w:p w14:paraId="5501D308" w14:textId="77777777" w:rsidR="007213CD" w:rsidRDefault="007213CD"/>
    <w:p w14:paraId="4209ACED" w14:textId="77777777" w:rsidR="007213CD" w:rsidRDefault="00000000">
      <w:r>
        <w:t>13. Differentiate between nodes and edges in LangGraph.</w:t>
      </w:r>
    </w:p>
    <w:p w14:paraId="083BE3D5" w14:textId="77777777" w:rsidR="007213CD" w:rsidRDefault="00000000">
      <w:r>
        <w:t>Answer: Nodes are steps/functions, while edges define how control flows between them.</w:t>
      </w:r>
    </w:p>
    <w:p w14:paraId="7CA00CC9" w14:textId="77777777" w:rsidR="007213CD" w:rsidRDefault="007213CD"/>
    <w:p w14:paraId="231773E2" w14:textId="77777777" w:rsidR="007213CD" w:rsidRDefault="00000000">
      <w:r>
        <w:t>14. What is a StateGraph and how does it help in building agents?</w:t>
      </w:r>
    </w:p>
    <w:p w14:paraId="55C55820" w14:textId="77777777" w:rsidR="007213CD" w:rsidRDefault="00000000">
      <w:r>
        <w:t>Answer: StateGraph manages both workflow and state, enabling structured and context-aware agent execution.</w:t>
      </w:r>
    </w:p>
    <w:p w14:paraId="0ED2B837" w14:textId="77777777" w:rsidR="007213CD" w:rsidRDefault="007213CD"/>
    <w:p w14:paraId="44F1E1BC" w14:textId="77777777" w:rsidR="007213CD" w:rsidRDefault="00000000">
      <w:r>
        <w:t>15. Give one real-world example where a multi-step agent can be useful.</w:t>
      </w:r>
    </w:p>
    <w:p w14:paraId="0E6DB547" w14:textId="77777777" w:rsidR="007213CD" w:rsidRDefault="00000000">
      <w:r>
        <w:t>Answer: An AI email assistant that drafts, reviews, and sends emails.</w:t>
      </w:r>
    </w:p>
    <w:p w14:paraId="21D01F50" w14:textId="77777777" w:rsidR="007213CD" w:rsidRDefault="007213CD"/>
    <w:p w14:paraId="484E1495" w14:textId="77777777" w:rsidR="007213CD" w:rsidRDefault="00000000">
      <w:r>
        <w:t>📌 Section C: Coding-Based Questions (4–5 marks each)</w:t>
      </w:r>
    </w:p>
    <w:p w14:paraId="76786DC5" w14:textId="77777777" w:rsidR="007213CD" w:rsidRDefault="007213CD"/>
    <w:p w14:paraId="05181003" w14:textId="77777777" w:rsidR="007213CD" w:rsidRDefault="00000000">
      <w:r>
        <w:t>16. Consider the following code:</w:t>
      </w:r>
    </w:p>
    <w:p w14:paraId="072AF6DE" w14:textId="77777777" w:rsidR="007213CD" w:rsidRDefault="00000000">
      <w:r>
        <w:t>def step1(state):</w:t>
      </w:r>
    </w:p>
    <w:p w14:paraId="164D69D5" w14:textId="77777777" w:rsidR="007213CD" w:rsidRDefault="00000000">
      <w:r>
        <w:t xml:space="preserve">    return {"msg": "Hello " + state["name"]}</w:t>
      </w:r>
    </w:p>
    <w:p w14:paraId="32E1D949" w14:textId="77777777" w:rsidR="007213CD" w:rsidRDefault="00000000">
      <w:r>
        <w:t>Answer: The function takes input state and returns an updated state with a greeting message using the name value.</w:t>
      </w:r>
    </w:p>
    <w:p w14:paraId="1D59953F" w14:textId="77777777" w:rsidR="007213CD" w:rsidRDefault="007213CD"/>
    <w:p w14:paraId="10BF4F8E" w14:textId="77777777" w:rsidR="007213CD" w:rsidRDefault="00000000">
      <w:r>
        <w:t>17. Write a simple LangGraph workflow with two steps:</w:t>
      </w:r>
    </w:p>
    <w:p w14:paraId="165BC0DF" w14:textId="77777777" w:rsidR="007213CD" w:rsidRDefault="00000000">
      <w:r>
        <w:t>· Step 1: Take user input</w:t>
      </w:r>
    </w:p>
    <w:p w14:paraId="5902ED06" w14:textId="77777777" w:rsidR="007213CD" w:rsidRDefault="00000000">
      <w:r>
        <w:t>· Step 2: Generate a response</w:t>
      </w:r>
    </w:p>
    <w:p w14:paraId="604BD9FE" w14:textId="77777777" w:rsidR="007213CD" w:rsidRDefault="00000000">
      <w:r>
        <w:lastRenderedPageBreak/>
        <w:t>Answer:</w:t>
      </w:r>
    </w:p>
    <w:p w14:paraId="58F6C4CE" w14:textId="77777777" w:rsidR="007213CD" w:rsidRDefault="00000000">
      <w:r>
        <w:t>Step1: input = user input</w:t>
      </w:r>
    </w:p>
    <w:p w14:paraId="0DE90362" w14:textId="77777777" w:rsidR="007213CD" w:rsidRDefault="00000000">
      <w:r>
        <w:t>Step2: response = LLM(input)</w:t>
      </w:r>
    </w:p>
    <w:p w14:paraId="3F337356" w14:textId="77777777" w:rsidR="007213CD" w:rsidRDefault="00000000">
      <w:r>
        <w:t>Return response</w:t>
      </w:r>
    </w:p>
    <w:p w14:paraId="33DC6E94" w14:textId="77777777" w:rsidR="007213CD" w:rsidRDefault="007213CD"/>
    <w:p w14:paraId="2A8AF06B" w14:textId="77777777" w:rsidR="007213CD" w:rsidRDefault="00000000">
      <w:r>
        <w:t>18. How would you add a conditional step in a LangGraph workflow? Explain with logic.</w:t>
      </w:r>
    </w:p>
    <w:p w14:paraId="2F360BBE" w14:textId="77777777" w:rsidR="007213CD" w:rsidRDefault="00000000">
      <w:r>
        <w:t>Answer: Use conditional edges. If condition true → go to node A, else → go to node B.</w:t>
      </w:r>
    </w:p>
    <w:p w14:paraId="476D4DD1" w14:textId="77777777" w:rsidR="007213CD" w:rsidRDefault="007213CD"/>
    <w:p w14:paraId="474F23F1" w14:textId="77777777" w:rsidR="007213CD" w:rsidRDefault="00000000">
      <w:r>
        <w:t>📌 Section D: Case Study (5–8 marks)</w:t>
      </w:r>
    </w:p>
    <w:p w14:paraId="4222A64C" w14:textId="77777777" w:rsidR="007213CD" w:rsidRDefault="007213CD"/>
    <w:p w14:paraId="465291F8" w14:textId="77777777" w:rsidR="007213CD" w:rsidRDefault="00000000">
      <w:r>
        <w:t>19. Design a multi-step agent using LangGraph for a “Student Assistant Bot” that:</w:t>
      </w:r>
    </w:p>
    <w:p w14:paraId="68B6A132" w14:textId="77777777" w:rsidR="007213CD" w:rsidRDefault="00000000">
      <w:r>
        <w:t>· Takes a question</w:t>
      </w:r>
    </w:p>
    <w:p w14:paraId="4152EDA8" w14:textId="77777777" w:rsidR="007213CD" w:rsidRDefault="00000000">
      <w:r>
        <w:t>· Checks if it is about assignments or exams</w:t>
      </w:r>
    </w:p>
    <w:p w14:paraId="25740E7D" w14:textId="77777777" w:rsidR="007213CD" w:rsidRDefault="00000000">
      <w:r>
        <w:t>· Routes to the correct handler</w:t>
      </w:r>
    </w:p>
    <w:p w14:paraId="705C9DAF" w14:textId="77777777" w:rsidR="007213CD" w:rsidRDefault="00000000">
      <w:r>
        <w:t>· Returns a response</w:t>
      </w:r>
    </w:p>
    <w:p w14:paraId="2C1A3F55" w14:textId="77777777" w:rsidR="007213CD" w:rsidRDefault="00000000">
      <w:r>
        <w:t>Answer:</w:t>
      </w:r>
    </w:p>
    <w:p w14:paraId="05FC63FE" w14:textId="77777777" w:rsidR="007213CD" w:rsidRDefault="00000000">
      <w:r>
        <w:t>Nodes: input node, classifier node, assignment handler, exam handler, response node</w:t>
      </w:r>
    </w:p>
    <w:p w14:paraId="3E94BF05" w14:textId="77777777" w:rsidR="007213CD" w:rsidRDefault="00000000">
      <w:r>
        <w:t>Edges: input → classifier → conditional routing → handler → response</w:t>
      </w:r>
    </w:p>
    <w:p w14:paraId="6B71020C" w14:textId="77777777" w:rsidR="007213CD" w:rsidRDefault="00000000">
      <w:r>
        <w:t>State: stores question, category, and response</w:t>
      </w:r>
    </w:p>
    <w:p w14:paraId="69688164" w14:textId="77777777" w:rsidR="007213CD" w:rsidRDefault="007213CD"/>
    <w:p w14:paraId="6938BD0E" w14:textId="77777777" w:rsidR="007213CD" w:rsidRDefault="00000000">
      <w:r>
        <w:t>📌 Section E: Advanced Conceptual (5 marks)</w:t>
      </w:r>
    </w:p>
    <w:p w14:paraId="40B9B939" w14:textId="77777777" w:rsidR="007213CD" w:rsidRDefault="007213CD"/>
    <w:p w14:paraId="30039234" w14:textId="77777777" w:rsidR="007213CD" w:rsidRDefault="00000000">
      <w:r>
        <w:t>20. Compare traditional linear AI pipelines with graph-based agent workflows. Why is LangGraph better for complex systems?</w:t>
      </w:r>
    </w:p>
    <w:p w14:paraId="140CAE35" w14:textId="77777777" w:rsidR="007213CD" w:rsidRDefault="00000000">
      <w:r>
        <w:t>Answer: Linear pipelines are rigid and sequential, while graph workflows allow branching, looping, and dynamic control, making LangGraph better for complex systems.</w:t>
      </w:r>
    </w:p>
    <w:sectPr w:rsidR="00721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75278">
    <w:abstractNumId w:val="8"/>
  </w:num>
  <w:num w:numId="2" w16cid:durableId="261232730">
    <w:abstractNumId w:val="6"/>
  </w:num>
  <w:num w:numId="3" w16cid:durableId="1767991892">
    <w:abstractNumId w:val="5"/>
  </w:num>
  <w:num w:numId="4" w16cid:durableId="396324893">
    <w:abstractNumId w:val="4"/>
  </w:num>
  <w:num w:numId="5" w16cid:durableId="347411210">
    <w:abstractNumId w:val="7"/>
  </w:num>
  <w:num w:numId="6" w16cid:durableId="1644844219">
    <w:abstractNumId w:val="3"/>
  </w:num>
  <w:num w:numId="7" w16cid:durableId="229770953">
    <w:abstractNumId w:val="2"/>
  </w:num>
  <w:num w:numId="8" w16cid:durableId="498891963">
    <w:abstractNumId w:val="1"/>
  </w:num>
  <w:num w:numId="9" w16cid:durableId="22695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3CD"/>
    <w:rsid w:val="00AA1D8D"/>
    <w:rsid w:val="00B47730"/>
    <w:rsid w:val="00CB0664"/>
    <w:rsid w:val="00DB5668"/>
    <w:rsid w:val="00FC693F"/>
    <w:rsid w:val="00FC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64EDC"/>
  <w14:defaultImageDpi w14:val="300"/>
  <w15:docId w15:val="{5D78D071-217B-4875-AF2A-F5FD24FB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Mrinal Mayank</cp:lastModifiedBy>
  <cp:revision>3</cp:revision>
  <dcterms:created xsi:type="dcterms:W3CDTF">2013-12-23T23:15:00Z</dcterms:created>
  <dcterms:modified xsi:type="dcterms:W3CDTF">2026-03-20T09:47:00Z</dcterms:modified>
  <cp:category/>
</cp:coreProperties>
</file>