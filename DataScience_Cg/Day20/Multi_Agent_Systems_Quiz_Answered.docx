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🧠 Multi-Agent Systems Quiz </w:t>
      </w:r>
    </w:p>
    <w:p/>
    <w:p>
      <w:r>
        <w:t>📌 Section A: MCQs (Conceptual Understanding)</w:t>
      </w:r>
    </w:p>
    <w:p/>
    <w:p>
      <w:r>
        <w:t>1. What is the primary difference between a single-agent system and a multi-agent system?</w:t>
      </w:r>
    </w:p>
    <w:p>
      <w:r>
        <w:t>A. Single-agent systems use AI, multi-agent systems do not</w:t>
      </w:r>
    </w:p>
    <w:p>
      <w:r>
        <w:t>B. Multi-agent systems involve multiple interacting agents</w:t>
      </w:r>
    </w:p>
    <w:p>
      <w:r>
        <w:t>C. Single-agent systems are always faster</w:t>
      </w:r>
    </w:p>
    <w:p>
      <w:r>
        <w:t>D. Multi-agent systems cannot make decisions independently</w:t>
      </w:r>
    </w:p>
    <w:p>
      <w:r>
        <w:t>Answer: B</w:t>
      </w:r>
    </w:p>
    <w:p/>
    <w:p>
      <w:r>
        <w:t>2. In a multi-agent system, agents are typically:</w:t>
      </w:r>
    </w:p>
    <w:p>
      <w:r>
        <w:t>A. Completely dependent on each other</w:t>
      </w:r>
    </w:p>
    <w:p>
      <w:r>
        <w:t>B. Independent but capable of interaction</w:t>
      </w:r>
    </w:p>
    <w:p>
      <w:r>
        <w:t>C. Controlled by a central authority only</w:t>
      </w:r>
    </w:p>
    <w:p>
      <w:r>
        <w:t>D. Static and non-adaptive</w:t>
      </w:r>
    </w:p>
    <w:p>
      <w:r>
        <w:t>Answer: B</w:t>
      </w:r>
    </w:p>
    <w:p/>
    <w:p>
      <w:r>
        <w:t>3. Which of the following is an example of a multi-agent system?</w:t>
      </w:r>
    </w:p>
    <w:p>
      <w:r>
        <w:t>A. Calculator app</w:t>
      </w:r>
    </w:p>
    <w:p>
      <w:r>
        <w:t>B. Self-driving car network communicating with other cars</w:t>
      </w:r>
    </w:p>
    <w:p>
      <w:r>
        <w:t>C. Text editor</w:t>
      </w:r>
    </w:p>
    <w:p>
      <w:r>
        <w:t>D. Single chatbot</w:t>
      </w:r>
    </w:p>
    <w:p>
      <w:r>
        <w:t>Answer: B</w:t>
      </w:r>
    </w:p>
    <w:p/>
    <w:p>
      <w:r>
        <w:t>4. What is a key advantage of multi-agent systems?</w:t>
      </w:r>
    </w:p>
    <w:p>
      <w:r>
        <w:t>A. Simpler design</w:t>
      </w:r>
    </w:p>
    <w:p>
      <w:r>
        <w:t>B. No communication required</w:t>
      </w:r>
    </w:p>
    <w:p>
      <w:r>
        <w:t>C. Scalability and parallelism</w:t>
      </w:r>
    </w:p>
    <w:p>
      <w:r>
        <w:t>D. Limited decision-making</w:t>
      </w:r>
    </w:p>
    <w:p>
      <w:r>
        <w:t>Answer: C</w:t>
      </w:r>
    </w:p>
    <w:p/>
    <w:p>
      <w:r>
        <w:t>5. Which architecture uses only one decision-making entity?</w:t>
      </w:r>
    </w:p>
    <w:p>
      <w:r>
        <w:t>A. Distributed system</w:t>
      </w:r>
    </w:p>
    <w:p>
      <w:r>
        <w:t>B. Multi-agent system</w:t>
      </w:r>
    </w:p>
    <w:p>
      <w:r>
        <w:t>C. Single-agent system</w:t>
      </w:r>
    </w:p>
    <w:p>
      <w:r>
        <w:t>D. Hybrid system</w:t>
      </w:r>
    </w:p>
    <w:p>
      <w:r>
        <w:t>Answer: C</w:t>
      </w:r>
    </w:p>
    <w:p/>
    <w:p>
      <w:r>
        <w:t>📌 Section B: Short Answer Questions</w:t>
      </w:r>
    </w:p>
    <w:p/>
    <w:p>
      <w:r>
        <w:t>6. Define a multi-agent system in your own words.</w:t>
      </w:r>
    </w:p>
    <w:p>
      <w:r>
        <w:t>Answer: A multi-agent system is a system where multiple independent agents interact and collaborate to achieve common or individual goals.</w:t>
      </w:r>
    </w:p>
    <w:p/>
    <w:p>
      <w:r>
        <w:t>7. List two advantages of multi-agent systems over single-agent systems.</w:t>
      </w:r>
    </w:p>
    <w:p>
      <w:r>
        <w:t>Answer: Better scalability and parallel processing; improved flexibility and robustness.</w:t>
      </w:r>
    </w:p>
    <w:p/>
    <w:p>
      <w:r>
        <w:t>8. What is agent communication, and why is it important?</w:t>
      </w:r>
    </w:p>
    <w:p>
      <w:r>
        <w:t>Answer: Agent communication is the exchange of information between agents. It is important for coordination, collaboration, and decision-making.</w:t>
      </w:r>
    </w:p>
    <w:p/>
    <w:p>
      <w:r>
        <w:t>9. Name two types of agent communication patterns.</w:t>
      </w:r>
    </w:p>
    <w:p>
      <w:r>
        <w:t>Answer: Broadcasting and peer-to-peer communication.</w:t>
      </w:r>
    </w:p>
    <w:p/>
    <w:p>
      <w:r>
        <w:t>10. What is task delegation in multi-agent systems?</w:t>
      </w:r>
    </w:p>
    <w:p>
      <w:r>
        <w:t>Answer: Task delegation is when one agent assigns tasks to other agents based on their capabilities.</w:t>
      </w:r>
    </w:p>
    <w:p/>
    <w:p>
      <w:r>
        <w:t>📌 Section C: Analytical / Application-Based Questions</w:t>
      </w:r>
    </w:p>
    <w:p/>
    <w:p>
      <w:r>
        <w:t>11. Compare single-agent and multi-agent systems based on:</w:t>
      </w:r>
    </w:p>
    <w:p>
      <w:r>
        <w:t xml:space="preserve">Decision-making: Single-agent is centralized; multi-agent is distributed  </w:t>
      </w:r>
    </w:p>
    <w:p>
      <w:r>
        <w:t xml:space="preserve">Scalability: Single-agent is limited; multi-agent is highly scalable  </w:t>
      </w:r>
    </w:p>
    <w:p>
      <w:r>
        <w:t xml:space="preserve">Complexity: Single-agent is simpler; multi-agent is more complex  </w:t>
      </w:r>
    </w:p>
    <w:p/>
    <w:p>
      <w:r>
        <w:t>12. Explain the difference between centralized and decentralized multi-agent architectures.</w:t>
      </w:r>
    </w:p>
    <w:p>
      <w:r>
        <w:t>Answer: Centralized systems rely on one main controller, while decentralized systems distribute control among multiple agents.</w:t>
      </w:r>
    </w:p>
    <w:p/>
    <w:p>
      <w:r>
        <w:t>13. A group of delivery robots must coordinate to deliver packages efficiently.</w:t>
      </w:r>
    </w:p>
    <w:p>
      <w:r>
        <w:t>Answer:</w:t>
      </w:r>
    </w:p>
    <w:p>
      <w:r>
        <w:t xml:space="preserve">Type: Multi-agent system  </w:t>
      </w:r>
    </w:p>
    <w:p>
      <w:r>
        <w:t>Communication is important for coordination, avoiding conflicts, and optimizing routes.</w:t>
      </w:r>
    </w:p>
    <w:p/>
    <w:p>
      <w:r>
        <w:t>14. If one agent assigns tasks to others based on their capabilities, what strategy is being used?</w:t>
      </w:r>
    </w:p>
    <w:p>
      <w:r>
        <w:t>A. Broadcasting</w:t>
      </w:r>
    </w:p>
    <w:p>
      <w:r>
        <w:t>B. Task delegation</w:t>
      </w:r>
    </w:p>
    <w:p>
      <w:r>
        <w:t>C. Isolation</w:t>
      </w:r>
    </w:p>
    <w:p>
      <w:r>
        <w:t>D. Random assignment</w:t>
      </w:r>
    </w:p>
    <w:p>
      <w:r>
        <w:t>Answer: B</w:t>
      </w:r>
    </w:p>
    <w:p/>
    <w:p>
      <w:r>
        <w:t>15. Explain how peer-to-peer communication works in multi-agent systems.</w:t>
      </w:r>
    </w:p>
    <w:p>
      <w:r>
        <w:t>Answer: In peer-to-peer communication, agents communicate directly with each other without a central controller.</w:t>
      </w:r>
    </w:p>
    <w:p/>
    <w:p>
      <w:r>
        <w:t>📌 Section D: Scenario-Based Questions</w:t>
      </w:r>
    </w:p>
    <w:p/>
    <w:p>
      <w:r>
        <w:t>16. In a smart traffic system, traffic lights (agents) communicate with each other to reduce congestion.</w:t>
      </w:r>
    </w:p>
    <w:p>
      <w:r>
        <w:t>Answer:</w:t>
      </w:r>
    </w:p>
    <w:p>
      <w:r>
        <w:t xml:space="preserve">Communication pattern: Peer-to-peer  </w:t>
      </w:r>
    </w:p>
    <w:p>
      <w:r>
        <w:t>If communication fails, congestion may increase and traffic flow will become inefficient.</w:t>
      </w:r>
    </w:p>
    <w:p/>
    <w:p>
      <w:r>
        <w:t>17. Consider a team of AI agents solving a complex problem:</w:t>
      </w:r>
    </w:p>
    <w:p>
      <w:r>
        <w:t>Answer: This is a hierarchical or task delegation architecture where one agent plans and others execute tasks.</w:t>
      </w:r>
    </w:p>
    <w:p/>
    <w:p>
      <w:r>
        <w:t>18. A multi-agent system uses broadcasting to share information.</w:t>
      </w:r>
    </w:p>
    <w:p>
      <w:r>
        <w:t>Answer:</w:t>
      </w:r>
    </w:p>
    <w:p>
      <w:r>
        <w:t xml:space="preserve">Advantages: Fast information sharing, simple implementation  </w:t>
      </w:r>
    </w:p>
    <w:p>
      <w:r>
        <w:t>Disadvantages: High communication overhead, possible redundancy.</w:t>
      </w:r>
    </w:p>
    <w:p/>
    <w:p>
      <w:r>
        <w:t>19. In a distributed AI system, each agent has partial knowledge of the environment.</w:t>
      </w:r>
    </w:p>
    <w:p>
      <w:r>
        <w:t>Answer: Agents collaborate by sharing information, coordinating actions, and using collective decision-making.</w:t>
      </w:r>
    </w:p>
    <w:p/>
    <w:p>
      <w:r>
        <w:t>20. Suppose a system fails when one central controller crashes.</w:t>
      </w:r>
    </w:p>
    <w:p>
      <w:r>
        <w:t>Answer:</w:t>
      </w:r>
    </w:p>
    <w:p>
      <w:r>
        <w:t xml:space="preserve">Type: Centralized architecture  </w:t>
      </w:r>
    </w:p>
    <w:p>
      <w:r>
        <w:t>Better alternative: Decentralized architecture.</w:t>
      </w:r>
    </w:p>
    <w:p/>
    <w:p>
      <w:r>
        <w:t>📌 Section E: Higher-Order Thinking</w:t>
      </w:r>
    </w:p>
    <w:p/>
    <w:p>
      <w:r>
        <w:t>21. Design a simple multi-agent system for online food delivery.</w:t>
      </w:r>
    </w:p>
    <w:p>
      <w:r>
        <w:t xml:space="preserve">Answer: </w:t>
      </w:r>
    </w:p>
    <w:p>
      <w:r>
        <w:t>Agents: Order agent (handles orders), Delivery agent (delivers food), Restaurant agent (prepares food).</w:t>
      </w:r>
    </w:p>
    <w:p/>
    <w:p>
      <w:r>
        <w:t>22. Why is task delegation important in large-scale systems like cloud computing?</w:t>
      </w:r>
    </w:p>
    <w:p>
      <w:r>
        <w:t>Answer: It improves efficiency, distributes workload, and ensures optimal resource utilization.</w:t>
      </w:r>
    </w:p>
    <w:p/>
    <w:p>
      <w:r>
        <w:t>23. Compare cooperative vs competitive agents with examples.</w:t>
      </w:r>
    </w:p>
    <w:p>
      <w:r>
        <w:t>Answer: Cooperative agents work together (e.g., delivery robots), while competitive agents compete (e.g., bidding systems).</w:t>
      </w:r>
    </w:p>
    <w:p/>
    <w:p>
      <w:r>
        <w:t>24. How does communication overhead impact system performance?</w:t>
      </w:r>
    </w:p>
    <w:p>
      <w:r>
        <w:t>Answer: High communication overhead can slow down the system and reduce efficiency.</w:t>
      </w:r>
    </w:p>
    <w:p/>
    <w:p>
      <w:r>
        <w:t>25. Suggest improvements for a poorly coordinated multi-agent system.</w:t>
      </w:r>
    </w:p>
    <w:p>
      <w:r>
        <w:t>Answer: Improve communication protocols, introduce better coordination strategies, and optimize task allocation.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