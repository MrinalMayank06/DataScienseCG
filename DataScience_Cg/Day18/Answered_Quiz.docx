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A170F" w14:textId="4E3A7CC2" w:rsidR="000640D7" w:rsidRDefault="001B39E5">
      <w:r>
        <w:t>Name – Mrinal Mayank</w:t>
      </w:r>
    </w:p>
    <w:p w14:paraId="506B7D3F" w14:textId="13D9CCAB" w:rsidR="001B39E5" w:rsidRDefault="001B39E5">
      <w:r>
        <w:t>Id-6400955</w:t>
      </w:r>
    </w:p>
    <w:p w14:paraId="1A334C0E" w14:textId="77777777" w:rsidR="000640D7" w:rsidRDefault="000640D7"/>
    <w:p w14:paraId="3CF97201" w14:textId="77777777" w:rsidR="000640D7" w:rsidRDefault="00000000">
      <w:r>
        <w:t>🎯 Quiz: Model Fine-Tuning &amp; LLM Optimization</w:t>
      </w:r>
    </w:p>
    <w:p w14:paraId="48975DB0" w14:textId="77777777" w:rsidR="000640D7" w:rsidRDefault="00000000">
      <w:r>
        <w:t>🧠 Section 1: Conceptual MCQs</w:t>
      </w:r>
    </w:p>
    <w:p w14:paraId="71F21428" w14:textId="77777777" w:rsidR="000640D7" w:rsidRDefault="00000000">
      <w:r>
        <w:t>1. What is model fine-tuning?</w:t>
      </w:r>
      <w:r>
        <w:br/>
        <w:t>A. Training a model from scratch</w:t>
      </w:r>
      <w:r>
        <w:br/>
        <w:t>B. Adjusting a pre-trained model on new data</w:t>
      </w:r>
      <w:r>
        <w:br/>
        <w:t>C. Only changing prompts</w:t>
      </w:r>
      <w:r>
        <w:br/>
        <w:t>D. Increasing model size</w:t>
      </w:r>
    </w:p>
    <w:p w14:paraId="6EFC3FF5" w14:textId="77777777" w:rsidR="000640D7" w:rsidRDefault="00000000">
      <w:r>
        <w:t>Answer: B</w:t>
      </w:r>
    </w:p>
    <w:p w14:paraId="5E2E9CE7" w14:textId="77777777" w:rsidR="000640D7" w:rsidRDefault="000640D7"/>
    <w:p w14:paraId="3D463058" w14:textId="77777777" w:rsidR="000640D7" w:rsidRDefault="00000000">
      <w:r>
        <w:t>2. Which scenario is best suited for prompting instead of fine-tuning?</w:t>
      </w:r>
      <w:r>
        <w:br/>
        <w:t>A. Domain-specific chatbot</w:t>
      </w:r>
      <w:r>
        <w:br/>
        <w:t>B. Repetitive structured output task</w:t>
      </w:r>
      <w:r>
        <w:br/>
        <w:t>C. One-time query with general knowledge</w:t>
      </w:r>
      <w:r>
        <w:br/>
        <w:t>D. Training on private dataset</w:t>
      </w:r>
    </w:p>
    <w:p w14:paraId="48B9856C" w14:textId="77777777" w:rsidR="000640D7" w:rsidRDefault="00000000">
      <w:r>
        <w:t>Answer: C</w:t>
      </w:r>
    </w:p>
    <w:p w14:paraId="104057D4" w14:textId="77777777" w:rsidR="000640D7" w:rsidRDefault="000640D7"/>
    <w:p w14:paraId="0F762075" w14:textId="77777777" w:rsidR="000640D7" w:rsidRDefault="00000000">
      <w:r>
        <w:t>3. What is the main advantage of fine-tuning over prompting?</w:t>
      </w:r>
      <w:r>
        <w:br/>
        <w:t>A. Faster inference always</w:t>
      </w:r>
      <w:r>
        <w:br/>
        <w:t>B. Better control over task-specific outputs</w:t>
      </w:r>
      <w:r>
        <w:br/>
        <w:t>C. No need for data</w:t>
      </w:r>
      <w:r>
        <w:br/>
        <w:t>D. Lower memory usage</w:t>
      </w:r>
    </w:p>
    <w:p w14:paraId="41C7E412" w14:textId="77777777" w:rsidR="000640D7" w:rsidRDefault="00000000">
      <w:r>
        <w:t>Answer: B</w:t>
      </w:r>
    </w:p>
    <w:p w14:paraId="2C856FE4" w14:textId="77777777" w:rsidR="000640D7" w:rsidRDefault="000640D7"/>
    <w:p w14:paraId="16224024" w14:textId="77777777" w:rsidR="000640D7" w:rsidRDefault="00000000">
      <w:r>
        <w:t>4. What does LoRA stand for?</w:t>
      </w:r>
      <w:r>
        <w:br/>
        <w:t>A. Low Rank Adaptation</w:t>
      </w:r>
      <w:r>
        <w:br/>
        <w:t>B. Linear Representation Adjustment</w:t>
      </w:r>
      <w:r>
        <w:br/>
        <w:t>C. Layer Optimization and Reuse Algorithm</w:t>
      </w:r>
      <w:r>
        <w:br/>
        <w:t>D. Learning Rate Adjustment</w:t>
      </w:r>
    </w:p>
    <w:p w14:paraId="3B037567" w14:textId="77777777" w:rsidR="000640D7" w:rsidRDefault="00000000">
      <w:r>
        <w:t>Answer: A</w:t>
      </w:r>
    </w:p>
    <w:p w14:paraId="0EBBBF78" w14:textId="77777777" w:rsidR="000640D7" w:rsidRDefault="000640D7"/>
    <w:p w14:paraId="53AD2A45" w14:textId="77777777" w:rsidR="000640D7" w:rsidRDefault="00000000">
      <w:r>
        <w:t>5. In LoRA, what is actually trained?</w:t>
      </w:r>
      <w:r>
        <w:br/>
        <w:t>A. Entire model weights</w:t>
      </w:r>
      <w:r>
        <w:br/>
        <w:t>B. Only input tokens</w:t>
      </w:r>
      <w:r>
        <w:br/>
        <w:t>C. Small low-rank matrices</w:t>
      </w:r>
      <w:r>
        <w:br/>
        <w:t>D. Output layer only</w:t>
      </w:r>
    </w:p>
    <w:p w14:paraId="353B8471" w14:textId="77777777" w:rsidR="000640D7" w:rsidRDefault="00000000">
      <w:r>
        <w:t>Answer: C</w:t>
      </w:r>
    </w:p>
    <w:p w14:paraId="4754A1B1" w14:textId="77777777" w:rsidR="000640D7" w:rsidRDefault="000640D7"/>
    <w:p w14:paraId="14CBD773" w14:textId="77777777" w:rsidR="000640D7" w:rsidRDefault="00000000">
      <w:r>
        <w:t>6. Why is LoRA considered parameter-efficient?</w:t>
      </w:r>
      <w:r>
        <w:br/>
        <w:t>A. It reduces dataset size</w:t>
      </w:r>
      <w:r>
        <w:br/>
        <w:t>B. It updates only a small subset of parameters</w:t>
      </w:r>
      <w:r>
        <w:br/>
        <w:t>C. It removes layers</w:t>
      </w:r>
      <w:r>
        <w:br/>
        <w:t>D. It compresses input</w:t>
      </w:r>
    </w:p>
    <w:p w14:paraId="6B150994" w14:textId="77777777" w:rsidR="000640D7" w:rsidRDefault="00000000">
      <w:r>
        <w:t>Answer: B</w:t>
      </w:r>
    </w:p>
    <w:p w14:paraId="211D5274" w14:textId="77777777" w:rsidR="000640D7" w:rsidRDefault="000640D7"/>
    <w:p w14:paraId="7CF0DDF7" w14:textId="77777777" w:rsidR="000640D7" w:rsidRDefault="00000000">
      <w:r>
        <w:t>7. What is the role of a tokenizer in fine-tuning?</w:t>
      </w:r>
      <w:r>
        <w:br/>
        <w:t>A. Train model weights</w:t>
      </w:r>
      <w:r>
        <w:br/>
        <w:t>B. Convert text into tokens</w:t>
      </w:r>
      <w:r>
        <w:br/>
        <w:t>C. Evaluate model</w:t>
      </w:r>
      <w:r>
        <w:br/>
        <w:t>D. Store embeddings</w:t>
      </w:r>
    </w:p>
    <w:p w14:paraId="3F8044EA" w14:textId="77777777" w:rsidR="000640D7" w:rsidRDefault="00000000">
      <w:r>
        <w:t>Answer: B</w:t>
      </w:r>
    </w:p>
    <w:p w14:paraId="36E0AC56" w14:textId="77777777" w:rsidR="000640D7" w:rsidRDefault="000640D7"/>
    <w:p w14:paraId="64402539" w14:textId="77777777" w:rsidR="000640D7" w:rsidRDefault="00000000">
      <w:r>
        <w:t>8. Which step comes first in a fine-tuning workflow?</w:t>
      </w:r>
      <w:r>
        <w:br/>
        <w:t>A. Model evaluation</w:t>
      </w:r>
      <w:r>
        <w:br/>
        <w:t>B. Data collection &amp; cleaning</w:t>
      </w:r>
      <w:r>
        <w:br/>
        <w:t>C. Training</w:t>
      </w:r>
      <w:r>
        <w:br/>
        <w:t>D. Deployment</w:t>
      </w:r>
    </w:p>
    <w:p w14:paraId="0BE0EE93" w14:textId="77777777" w:rsidR="000640D7" w:rsidRDefault="00000000">
      <w:r>
        <w:t>Answer: B</w:t>
      </w:r>
    </w:p>
    <w:p w14:paraId="4F2D4256" w14:textId="77777777" w:rsidR="000640D7" w:rsidRDefault="000640D7"/>
    <w:p w14:paraId="1656BB48" w14:textId="77777777" w:rsidR="000640D7" w:rsidRDefault="00000000">
      <w:r>
        <w:t>9. What is overfitting in fine-tuning?</w:t>
      </w:r>
      <w:r>
        <w:br/>
        <w:t>A. Model performs well on all data</w:t>
      </w:r>
      <w:r>
        <w:br/>
        <w:t>B. Model memorizes training data but fails on new data</w:t>
      </w:r>
      <w:r>
        <w:br/>
        <w:t>C. Model ignores training data</w:t>
      </w:r>
      <w:r>
        <w:br/>
        <w:t>D. Model becomes faster</w:t>
      </w:r>
    </w:p>
    <w:p w14:paraId="185B6B10" w14:textId="77777777" w:rsidR="000640D7" w:rsidRDefault="00000000">
      <w:r>
        <w:lastRenderedPageBreak/>
        <w:t>Answer: B</w:t>
      </w:r>
    </w:p>
    <w:p w14:paraId="0626F73E" w14:textId="77777777" w:rsidR="000640D7" w:rsidRDefault="000640D7"/>
    <w:p w14:paraId="1FE7C25E" w14:textId="77777777" w:rsidR="000640D7" w:rsidRDefault="00000000">
      <w:r>
        <w:t>10. Which metric is commonly used for classification tasks?</w:t>
      </w:r>
      <w:r>
        <w:br/>
        <w:t>A. BLEU score</w:t>
      </w:r>
      <w:r>
        <w:br/>
        <w:t>B. Accuracy</w:t>
      </w:r>
      <w:r>
        <w:br/>
        <w:t>C. Perplexity</w:t>
      </w:r>
      <w:r>
        <w:br/>
        <w:t>D. Latency</w:t>
      </w:r>
    </w:p>
    <w:p w14:paraId="19185682" w14:textId="77777777" w:rsidR="000640D7" w:rsidRDefault="00000000">
      <w:r>
        <w:t>Answer: B</w:t>
      </w:r>
    </w:p>
    <w:p w14:paraId="55BB8235" w14:textId="77777777" w:rsidR="000640D7" w:rsidRDefault="000640D7"/>
    <w:p w14:paraId="157F01F3" w14:textId="77777777" w:rsidR="000640D7" w:rsidRDefault="00000000">
      <w:r>
        <w:t>🔍 Section 2: True / False</w:t>
      </w:r>
    </w:p>
    <w:p w14:paraId="447A80D3" w14:textId="77777777" w:rsidR="000640D7" w:rsidRDefault="00000000">
      <w:r>
        <w:t>11. Fine-tuning always requires large datasets.</w:t>
      </w:r>
      <w:r>
        <w:br/>
        <w:t>12. Prompting does not change model weights.</w:t>
      </w:r>
      <w:r>
        <w:br/>
        <w:t>13. LoRA modifies all layers of the model.</w:t>
      </w:r>
      <w:r>
        <w:br/>
        <w:t>14. Validation data is used to tune hyperparameters.</w:t>
      </w:r>
      <w:r>
        <w:br/>
        <w:t>15. Fine-tuned models can outperform base models on niche tasks.</w:t>
      </w:r>
    </w:p>
    <w:p w14:paraId="2AACE550" w14:textId="77777777" w:rsidR="000640D7" w:rsidRDefault="00000000">
      <w:r>
        <w:t>Answer: False</w:t>
      </w:r>
    </w:p>
    <w:p w14:paraId="45E5EC8D" w14:textId="77777777" w:rsidR="000640D7" w:rsidRDefault="000640D7"/>
    <w:p w14:paraId="20B0C9CC" w14:textId="77777777" w:rsidR="000640D7" w:rsidRDefault="00000000">
      <w:r>
        <w:t>🧩 Section 3: Scenario-Based Questions</w:t>
      </w:r>
    </w:p>
    <w:p w14:paraId="393A5227" w14:textId="77777777" w:rsidR="000640D7" w:rsidRDefault="00000000">
      <w:r>
        <w:t>16. Scenario:</w:t>
      </w:r>
      <w:r>
        <w:br/>
        <w:t>You need a chatbot specialized in legal documents with consistent tone and formatting.</w:t>
      </w:r>
      <w:r>
        <w:br/>
        <w:t>👉 What should you choose?</w:t>
      </w:r>
      <w:r>
        <w:br/>
        <w:t>A. Prompting</w:t>
      </w:r>
      <w:r>
        <w:br/>
        <w:t>B. Fine-tuning</w:t>
      </w:r>
      <w:r>
        <w:br/>
        <w:t>C. Zero-shot learning</w:t>
      </w:r>
      <w:r>
        <w:br/>
        <w:t>D. Random initialization</w:t>
      </w:r>
    </w:p>
    <w:p w14:paraId="0D6E811B" w14:textId="77777777" w:rsidR="000640D7" w:rsidRDefault="00000000">
      <w:r>
        <w:t>Answer: B</w:t>
      </w:r>
    </w:p>
    <w:p w14:paraId="635BA19A" w14:textId="77777777" w:rsidR="000640D7" w:rsidRDefault="000640D7"/>
    <w:p w14:paraId="4D538502" w14:textId="77777777" w:rsidR="000640D7" w:rsidRDefault="00000000">
      <w:r>
        <w:t>17. Scenario:</w:t>
      </w:r>
      <w:r>
        <w:br/>
        <w:t>You want quick results for generating marketing slogans without training.</w:t>
      </w:r>
      <w:r>
        <w:br/>
        <w:t>👉 Best approach?</w:t>
      </w:r>
      <w:r>
        <w:br/>
        <w:t>A. Fine-tuning</w:t>
      </w:r>
      <w:r>
        <w:br/>
        <w:t>B. Prompt engineering</w:t>
      </w:r>
      <w:r>
        <w:br/>
        <w:t>C. LoRA</w:t>
      </w:r>
      <w:r>
        <w:br/>
        <w:t>D. Training from scratch</w:t>
      </w:r>
    </w:p>
    <w:p w14:paraId="1822856E" w14:textId="77777777" w:rsidR="000640D7" w:rsidRDefault="00000000">
      <w:r>
        <w:lastRenderedPageBreak/>
        <w:t>Answer: B</w:t>
      </w:r>
    </w:p>
    <w:p w14:paraId="7F658F6B" w14:textId="77777777" w:rsidR="000640D7" w:rsidRDefault="000640D7"/>
    <w:p w14:paraId="763C007E" w14:textId="77777777" w:rsidR="000640D7" w:rsidRDefault="00000000">
      <w:r>
        <w:t>18. Scenario:</w:t>
      </w:r>
      <w:r>
        <w:br/>
        <w:t>You have limited GPU resources but want to adapt a large model.</w:t>
      </w:r>
      <w:r>
        <w:br/>
        <w:t>👉 Best method?</w:t>
      </w:r>
      <w:r>
        <w:br/>
        <w:t>A. Full fine-tuning</w:t>
      </w:r>
      <w:r>
        <w:br/>
        <w:t>B. LoRA</w:t>
      </w:r>
      <w:r>
        <w:br/>
        <w:t>C. Increase batch size</w:t>
      </w:r>
      <w:r>
        <w:br/>
        <w:t>D. Add more layers</w:t>
      </w:r>
    </w:p>
    <w:p w14:paraId="76EBCF17" w14:textId="77777777" w:rsidR="000640D7" w:rsidRDefault="00000000">
      <w:r>
        <w:t>Answer: B</w:t>
      </w:r>
    </w:p>
    <w:p w14:paraId="4F74A628" w14:textId="77777777" w:rsidR="000640D7" w:rsidRDefault="000640D7"/>
    <w:p w14:paraId="49172FA9" w14:textId="77777777" w:rsidR="000640D7" w:rsidRDefault="00000000">
      <w:r>
        <w:t>19. Scenario:</w:t>
      </w:r>
      <w:r>
        <w:br/>
        <w:t>Your model performs well on training data but poorly on test data.</w:t>
      </w:r>
      <w:r>
        <w:br/>
        <w:t>👉 What is the issue?</w:t>
      </w:r>
      <w:r>
        <w:br/>
        <w:t>A. Underfitting</w:t>
      </w:r>
      <w:r>
        <w:br/>
        <w:t>B. Overfitting</w:t>
      </w:r>
      <w:r>
        <w:br/>
        <w:t>C. Data leakage</w:t>
      </w:r>
      <w:r>
        <w:br/>
        <w:t>D. Tokenization error</w:t>
      </w:r>
    </w:p>
    <w:p w14:paraId="198C4C26" w14:textId="77777777" w:rsidR="000640D7" w:rsidRDefault="00000000">
      <w:r>
        <w:t>Answer: B</w:t>
      </w:r>
    </w:p>
    <w:p w14:paraId="36521AE8" w14:textId="77777777" w:rsidR="000640D7" w:rsidRDefault="000640D7"/>
    <w:p w14:paraId="06DF0C9A" w14:textId="77777777" w:rsidR="000640D7" w:rsidRDefault="00000000">
      <w:r>
        <w:t>20. Scenario:</w:t>
      </w:r>
      <w:r>
        <w:br/>
        <w:t>You are comparing two models for summarization.</w:t>
      </w:r>
      <w:r>
        <w:br/>
        <w:t>👉 Which metric is most relevant?</w:t>
      </w:r>
      <w:r>
        <w:br/>
        <w:t>A. Accuracy</w:t>
      </w:r>
      <w:r>
        <w:br/>
        <w:t>B. BLEU / ROUGE</w:t>
      </w:r>
      <w:r>
        <w:br/>
        <w:t>C. Latency only</w:t>
      </w:r>
      <w:r>
        <w:br/>
        <w:t>D. Token count</w:t>
      </w:r>
    </w:p>
    <w:p w14:paraId="35F32D03" w14:textId="77777777" w:rsidR="000640D7" w:rsidRDefault="00000000">
      <w:r>
        <w:t>Answer: B</w:t>
      </w:r>
    </w:p>
    <w:p w14:paraId="4D12A75A" w14:textId="77777777" w:rsidR="000640D7" w:rsidRDefault="000640D7"/>
    <w:p w14:paraId="5FAB0AAD" w14:textId="77777777" w:rsidR="000640D7" w:rsidRDefault="00000000">
      <w:r>
        <w:t>⚙️ Section 4: Short Answer</w:t>
      </w:r>
    </w:p>
    <w:p w14:paraId="3FC566AA" w14:textId="77777777" w:rsidR="000640D7" w:rsidRDefault="00000000">
      <w:r>
        <w:t>21. Explain one difference between prompting and fine-tuning.</w:t>
      </w:r>
    </w:p>
    <w:p w14:paraId="13005D1B" w14:textId="77777777" w:rsidR="000640D7" w:rsidRDefault="00000000">
      <w:r>
        <w:t>Answer: Prompting uses instructions without changing model weights, while fine-tuning updates model weights.</w:t>
      </w:r>
    </w:p>
    <w:p w14:paraId="10008404" w14:textId="77777777" w:rsidR="000640D7" w:rsidRDefault="00000000">
      <w:r>
        <w:lastRenderedPageBreak/>
        <w:t>22. What is one benefit of using LoRA?</w:t>
      </w:r>
    </w:p>
    <w:p w14:paraId="7ED5518F" w14:textId="77777777" w:rsidR="000640D7" w:rsidRDefault="00000000">
      <w:r>
        <w:t>Answer: It reduces training cost by updating only a small number of parameters.</w:t>
      </w:r>
    </w:p>
    <w:p w14:paraId="58A6DF6C" w14:textId="77777777" w:rsidR="000640D7" w:rsidRDefault="00000000">
      <w:r>
        <w:t>23. List any two steps in a fine-tuning workflow.</w:t>
      </w:r>
    </w:p>
    <w:p w14:paraId="14D61179" w14:textId="77777777" w:rsidR="000640D7" w:rsidRDefault="00000000">
      <w:r>
        <w:t>Answer: Data collection and model training.</w:t>
      </w:r>
    </w:p>
    <w:p w14:paraId="7368FD43" w14:textId="77777777" w:rsidR="000640D7" w:rsidRDefault="00000000">
      <w:r>
        <w:t>24. What is the purpose of validation data?</w:t>
      </w:r>
    </w:p>
    <w:p w14:paraId="1DC8D6EC" w14:textId="77777777" w:rsidR="000640D7" w:rsidRDefault="00000000">
      <w:r>
        <w:t>Answer: To tune hyperparameters and prevent overfitting.</w:t>
      </w:r>
    </w:p>
    <w:p w14:paraId="3CE9DEA5" w14:textId="77777777" w:rsidR="000640D7" w:rsidRDefault="00000000">
      <w:r>
        <w:t>25. Name one metric used to evaluate LLMs.</w:t>
      </w:r>
    </w:p>
    <w:p w14:paraId="730F41A5" w14:textId="77777777" w:rsidR="000640D7" w:rsidRDefault="00000000">
      <w:r>
        <w:t>Answer: Accuracy</w:t>
      </w:r>
    </w:p>
    <w:p w14:paraId="2B5651C0" w14:textId="77777777" w:rsidR="000640D7" w:rsidRDefault="000640D7"/>
    <w:p w14:paraId="298B0180" w14:textId="77777777" w:rsidR="000640D7" w:rsidRDefault="00000000">
      <w:r>
        <w:t>🧪 Section 5: Practical Thinking</w:t>
      </w:r>
    </w:p>
    <w:p w14:paraId="54C561AB" w14:textId="77777777" w:rsidR="000640D7" w:rsidRDefault="00000000">
      <w:r>
        <w:t>26. You are fine-tuning a model and loss is not decreasing. What could be one reason?</w:t>
      </w:r>
    </w:p>
    <w:p w14:paraId="3340B29E" w14:textId="77777777" w:rsidR="000640D7" w:rsidRDefault="00000000">
      <w:r>
        <w:t>Answer: Learning rate may be too high or data is insufficient.</w:t>
      </w:r>
    </w:p>
    <w:p w14:paraId="5411148A" w14:textId="77777777" w:rsidR="000640D7" w:rsidRDefault="00000000">
      <w:r>
        <w:t>27. Why might fine-tuning be expensive?</w:t>
      </w:r>
    </w:p>
    <w:p w14:paraId="2E4DD45D" w14:textId="77777777" w:rsidR="000640D7" w:rsidRDefault="00000000">
      <w:r>
        <w:t>Answer: Requires compute resources and large models.</w:t>
      </w:r>
    </w:p>
    <w:p w14:paraId="7AD8D2A4" w14:textId="77777777" w:rsidR="000640D7" w:rsidRDefault="00000000">
      <w:r>
        <w:t>28. When should you avoid fine-tuning?</w:t>
      </w:r>
    </w:p>
    <w:p w14:paraId="6B15DC21" w14:textId="77777777" w:rsidR="000640D7" w:rsidRDefault="00000000">
      <w:r>
        <w:t>Answer: When task is general and can be solved with prompting.</w:t>
      </w:r>
    </w:p>
    <w:p w14:paraId="40AAD640" w14:textId="77777777" w:rsidR="000640D7" w:rsidRDefault="00000000">
      <w:r>
        <w:t>29. What happens if tokenizer is mismatched with the model?</w:t>
      </w:r>
    </w:p>
    <w:p w14:paraId="74EA1D41" w14:textId="77777777" w:rsidR="000640D7" w:rsidRDefault="00000000">
      <w:r>
        <w:t>Answer: Incorrect token mapping leads to poor performance.</w:t>
      </w:r>
    </w:p>
    <w:p w14:paraId="547135CE" w14:textId="77777777" w:rsidR="000640D7" w:rsidRDefault="00000000">
      <w:r>
        <w:t>30. How does LoRA reduce computational cost?</w:t>
      </w:r>
    </w:p>
    <w:p w14:paraId="162A0EF5" w14:textId="77777777" w:rsidR="000640D7" w:rsidRDefault="00000000">
      <w:r>
        <w:t>Answer: By training only low-rank matrices instead of full model weights.</w:t>
      </w:r>
    </w:p>
    <w:p w14:paraId="668C8ECA" w14:textId="77777777" w:rsidR="000640D7" w:rsidRDefault="000640D7"/>
    <w:p w14:paraId="394EC7A8" w14:textId="77777777" w:rsidR="000640D7" w:rsidRDefault="000640D7"/>
    <w:sectPr w:rsidR="000640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852604">
    <w:abstractNumId w:val="8"/>
  </w:num>
  <w:num w:numId="2" w16cid:durableId="123473395">
    <w:abstractNumId w:val="6"/>
  </w:num>
  <w:num w:numId="3" w16cid:durableId="1062018808">
    <w:abstractNumId w:val="5"/>
  </w:num>
  <w:num w:numId="4" w16cid:durableId="665017616">
    <w:abstractNumId w:val="4"/>
  </w:num>
  <w:num w:numId="5" w16cid:durableId="737443060">
    <w:abstractNumId w:val="7"/>
  </w:num>
  <w:num w:numId="6" w16cid:durableId="1655255328">
    <w:abstractNumId w:val="3"/>
  </w:num>
  <w:num w:numId="7" w16cid:durableId="1192300871">
    <w:abstractNumId w:val="2"/>
  </w:num>
  <w:num w:numId="8" w16cid:durableId="1008947161">
    <w:abstractNumId w:val="1"/>
  </w:num>
  <w:num w:numId="9" w16cid:durableId="1761441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9CF"/>
    <w:rsid w:val="00034616"/>
    <w:rsid w:val="0006063C"/>
    <w:rsid w:val="000640D7"/>
    <w:rsid w:val="0015074B"/>
    <w:rsid w:val="001B39E5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AF2602"/>
  <w14:defaultImageDpi w14:val="300"/>
  <w15:docId w15:val="{DDEE0B1F-9133-4623-B4EF-BBC8B5A17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631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Mrinal Mayank</cp:lastModifiedBy>
  <cp:revision>2</cp:revision>
  <dcterms:created xsi:type="dcterms:W3CDTF">2013-12-23T23:15:00Z</dcterms:created>
  <dcterms:modified xsi:type="dcterms:W3CDTF">2026-03-17T09:12:00Z</dcterms:modified>
  <cp:category/>
</cp:coreProperties>
</file>